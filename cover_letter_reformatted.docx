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Catalin Rafael Dragusanu</w:t>
      </w:r>
    </w:p>
    <w:p>
      <w:r>
        <w:t>King's Lynn, ENG PE30 2AL</w:t>
      </w:r>
      <w:r/>
      <w:r>
        <w:br/>
      </w:r>
      <w:r>
        <w:t>dragusanuc@gmail.com</w:t>
      </w:r>
      <w:r>
        <w:t xml:space="preserve"> | +44 7999 867543</w:t>
      </w:r>
    </w:p>
    <w:p>
      <w:r>
        <w:t>[Date]</w:t>
      </w:r>
    </w:p>
    <w:p>
      <w:r>
        <w:t>Hiring Manager</w:t>
      </w:r>
      <w:r/>
      <w:r>
        <w:br/>
        <w:t>[Company Name]</w:t>
      </w:r>
      <w:r/>
      <w:r>
        <w:br/>
        <w:t>[Company Address]</w:t>
      </w:r>
    </w:p>
    <w:p>
      <w:r>
        <w:rPr>
          <w:b/>
        </w:rPr>
        <w:t>Subject: Application for Entry-Level IT Position</w:t>
      </w:r>
    </w:p>
    <w:p>
      <w:r>
        <w:t>Dear Hiring Manager,</w:t>
      </w:r>
    </w:p>
    <w:p>
      <w:r>
        <w:t>I am writing to express my enthusiastic interest in an entry-level IT position at [Company Name], as advertised on [Platform where you saw the ad - e.g., LinkedIn, company website]. As a highly motivated and aspiring IT professional currently pursuing a Bachelor's degree in Computer Science, I am eager to apply my skills in software development, web programming, and system administration in a professional setting.</w:t>
      </w:r>
    </w:p>
    <w:p>
      <w:r>
        <w:t>My academic journey and personal projects have provided me with a strong foundation in a variety of technologies. I have hands-on experience with both front-end and back-end development, as demonstrated by my "Graphene Trace" project, a full-stack application built with Python, FastAPI, React, and TypeScript. This project showcases my ability to develop complex systems, from database design in PostgreSQL to creating interactive data visualizations with Plotly.js.</w:t>
      </w:r>
    </w:p>
    <w:p>
      <w:r>
        <w:t>Furthermore, my "CV Smart Analyzer" project highlights my capabilities in Java and Natural Language Processing. I implemented a system to rank CVs against job descriptions, demonstrating my understanding of algorithms and data analysis. I am also proficient in setting up CI/CD pipelines using tools like GitHub Actions, Docker, and Netlify, as shown in my "Portfolio Builder" project.</w:t>
      </w:r>
    </w:p>
    <w:p>
      <w:r>
        <w:t>I am confident that my technical skills, combined with my proven dedication and quick learning ability, would make me a valuable asset to your team. I am excited about the opportunity to contribute to a challenging and innovative environment where I can continue to grow as a developer.</w:t>
      </w:r>
    </w:p>
    <w:p>
      <w:r>
        <w:t>Thank you for your time and consideration. I have attached my CV for your review and welcome the opportunity to discuss my qualifications and how I can contribute to your company in more detail.</w:t>
      </w:r>
    </w:p>
    <w:p>
      <w:r>
        <w:t>Sincerely,</w:t>
      </w:r>
    </w:p>
    <w:p>
      <w:r>
        <w:t>Catalin Rafael Dragusanu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