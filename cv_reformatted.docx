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Catalin Rafael Dragusanu</w:t>
      </w:r>
    </w:p>
    <w:p/>
    <w:p>
      <w:r>
        <w:t xml:space="preserve">King's Lynn, ENG PE30 2AL  </w:t>
      </w:r>
    </w:p>
    <w:p>
      <w:r>
        <w:t>&lt;dragusanuc@gmail.com&gt; | +44 7999 867543</w:t>
      </w:r>
    </w:p>
    <w:p/>
    <w:p>
      <w:pPr>
        <w:pStyle w:val="Heading1"/>
      </w:pPr>
      <w:r>
        <w:t>Summary</w:t>
      </w:r>
    </w:p>
    <w:p/>
    <w:p>
      <w:r>
        <w:t>Highly motivated and aspiring IT professional with a strong foundation in computer science principles and programming languages. Currently pursuing a Bachelor's degree in Computer Science and actively seeking an entry-level IT position where I can apply my skills in software development, web programming, and system administration. A quick learner with a passion for technology and a proven track record of dedication and hard work in previous roles.</w:t>
      </w:r>
    </w:p>
    <w:p/>
    <w:p>
      <w:pPr>
        <w:pStyle w:val="Heading1"/>
      </w:pPr>
      <w:r>
        <w:t>Skills</w:t>
      </w:r>
    </w:p>
    <w:p/>
    <w:p>
      <w:r>
        <w:t>**Programming Languages:** Python, Java, C, HTML, CSS, Bash (Unix shell), PowerShell, TypeScript</w:t>
      </w:r>
    </w:p>
    <w:p/>
    <w:p>
      <w:r>
        <w:t>**Backend Development:** FastAPI, SQLAlchemy, REST API</w:t>
      </w:r>
    </w:p>
    <w:p/>
    <w:p>
      <w:r>
        <w:t>**Frontend Development:** React, Vite, Plotly.js, Astro, TailwindCSS</w:t>
      </w:r>
    </w:p>
    <w:p/>
    <w:p>
      <w:r>
        <w:t>**Databases:** PostgreSQL</w:t>
      </w:r>
    </w:p>
    <w:p/>
    <w:p>
      <w:r>
        <w:t>**DevOps &amp; CI/CD:** Docker, docker-compose, GitHub Actions, Netlify, JWT, bcrypt</w:t>
      </w:r>
    </w:p>
    <w:p/>
    <w:p>
      <w:r>
        <w:t>**Machine Learning &amp; NLP:** Stanford CoreNLP, NLP, TF-IDF, Cosine Similarity</w:t>
      </w:r>
    </w:p>
    <w:p/>
    <w:p>
      <w:r>
        <w:t>**Software:** Microsoft Office Suite (Word, Excel, Outlook, PowerPoint), Adobe Suite</w:t>
      </w:r>
    </w:p>
    <w:p/>
    <w:p>
      <w:r>
        <w:t>**Other:** Maven, SEO, Data Visualization, Swing, Apache PDFBox, Apache POI</w:t>
      </w:r>
    </w:p>
    <w:p/>
    <w:p>
      <w:pPr>
        <w:pStyle w:val="Heading1"/>
      </w:pPr>
      <w:r>
        <w:t>Projects</w:t>
      </w:r>
    </w:p>
    <w:p/>
    <w:p>
      <w:r>
        <w:t>**Graphene Trace**</w:t>
      </w:r>
    </w:p>
    <w:p>
      <w:pPr>
        <w:pStyle w:val="ListBullet"/>
      </w:pPr>
      <w:r>
        <w:t xml:space="preserve">  A full-stack application for real-time pressure monitoring to prevent pressure ulcers, featuring heatmap visualization, analytics, and a clinical workflow.</w:t>
      </w:r>
    </w:p>
    <w:p>
      <w:pPr>
        <w:pStyle w:val="ListBullet"/>
      </w:pPr>
      <w:r>
        <w:t xml:space="preserve">  **Technologies:*FastAPI, Python, SQLAlchemy, React, TypeScript, Vite, Plotly.js, PostgreSQL, Docker, docker-compose, JWT, bcrypt.</w:t>
      </w:r>
    </w:p>
    <w:p>
      <w:pPr>
        <w:pStyle w:val="ListBullet"/>
      </w:pPr>
      <w:r>
        <w:t xml:space="preserve">  **Repo:*[https://github.com/catalindragusanu/Graphene-Trace](https://github.com/catalindragusanu/Graphene-Trace)</w:t>
      </w:r>
    </w:p>
    <w:p/>
    <w:p>
      <w:r>
        <w:t>**CV Smart Analyzer**</w:t>
      </w:r>
    </w:p>
    <w:p>
      <w:pPr>
        <w:pStyle w:val="ListBullet"/>
      </w:pPr>
      <w:r>
        <w:t xml:space="preserve">  A Java application that uses NLP to rank CVs against job descriptions, with both GUI and console interfaces and a CI/CD pipeline.</w:t>
      </w:r>
    </w:p>
    <w:p>
      <w:pPr>
        <w:pStyle w:val="ListBullet"/>
      </w:pPr>
      <w:r>
        <w:t xml:space="preserve">  **Technologies:*Java, Maven, Stanford CoreNLP, Apache PDFBox, Apache POI, Swing, GitHub Actions, CI/CD, NLP, TF-IDF, Cosine Similarity.</w:t>
      </w:r>
    </w:p>
    <w:p>
      <w:pPr>
        <w:pStyle w:val="ListBullet"/>
      </w:pPr>
      <w:r>
        <w:t xml:space="preserve">  **Repo:*[https://github.com/catalindragusanu/CV-Smart-Analyzer](https://github.com/catalindragusanu/CV-Smart-Analyzer)</w:t>
      </w:r>
    </w:p>
    <w:p/>
    <w:p>
      <w:r>
        <w:t>**Portfolio Builder**</w:t>
      </w:r>
    </w:p>
    <w:p>
      <w:pPr>
        <w:pStyle w:val="ListBullet"/>
      </w:pPr>
      <w:r>
        <w:t xml:space="preserve">  A static portfolio website with SEO optimization and automated deployment.</w:t>
      </w:r>
    </w:p>
    <w:p>
      <w:pPr>
        <w:pStyle w:val="ListBullet"/>
      </w:pPr>
      <w:r>
        <w:t xml:space="preserve">  **Technologies:*Astro, Markdown, TailwindCSS, Netlify, GitHub Actions, SEO.</w:t>
      </w:r>
    </w:p>
    <w:p>
      <w:pPr>
        <w:pStyle w:val="ListBullet"/>
      </w:pPr>
      <w:r>
        <w:t xml:space="preserve">  **Repo:*[https://github.com/catalindragusanu/Portfolio-Builder](https://github.com/catalindragusanu/Portfolio-Builder)</w:t>
      </w:r>
    </w:p>
    <w:p/>
    <w:p>
      <w:pPr>
        <w:pStyle w:val="Heading1"/>
      </w:pPr>
      <w:r>
        <w:t>Education</w:t>
      </w:r>
    </w:p>
    <w:p/>
    <w:p>
      <w:r>
        <w:t xml:space="preserve">**Computer Science (Bachelor's degree)**  </w:t>
      </w:r>
    </w:p>
    <w:p>
      <w:r>
        <w:t xml:space="preserve">*The College of West Anglia-King's Lynn*  </w:t>
      </w:r>
    </w:p>
    <w:p>
      <w:r>
        <w:t>*September 2024 - Present*</w:t>
      </w:r>
    </w:p>
    <w:p/>
    <w:p>
      <w:r>
        <w:t xml:space="preserve">**Computer Science (Level 3 in computer science)**  </w:t>
      </w:r>
    </w:p>
    <w:p>
      <w:r>
        <w:t xml:space="preserve">*The College of West Anglia-King's Lynn*  </w:t>
      </w:r>
    </w:p>
    <w:p>
      <w:r>
        <w:t>*September 2023 - June 2024*</w:t>
      </w:r>
    </w:p>
    <w:p/>
    <w:p>
      <w:r>
        <w:t xml:space="preserve">**Wood Processing (Baccalaureate)**  </w:t>
      </w:r>
    </w:p>
    <w:p>
      <w:r>
        <w:t xml:space="preserve">*Grup Scolas Forestier Arad (Romania) High school-Arad, Arad*  </w:t>
      </w:r>
    </w:p>
    <w:p>
      <w:r>
        <w:t>*September 2003 - June 2007*</w:t>
      </w:r>
    </w:p>
    <w:p/>
    <w:p>
      <w:pPr>
        <w:pStyle w:val="Heading1"/>
      </w:pPr>
      <w:r>
        <w:t>Work Experience</w:t>
      </w:r>
    </w:p>
    <w:p/>
    <w:p>
      <w:r>
        <w:t xml:space="preserve">**Factory Operator**  </w:t>
      </w:r>
    </w:p>
    <w:p>
      <w:r>
        <w:t xml:space="preserve">*Jark Recruitment Agency-King's Lynn*  </w:t>
      </w:r>
    </w:p>
    <w:p>
      <w:r>
        <w:t>*June 2022 - August 2022*</w:t>
      </w:r>
    </w:p>
    <w:p/>
    <w:p>
      <w:r>
        <w:t xml:space="preserve">**Healthcare Assistant**  </w:t>
      </w:r>
    </w:p>
    <w:p>
      <w:r>
        <w:t xml:space="preserve">*The Queen Elizabeth Hospital King's Lynn NHS Foundation Trust-King's Lynn, Norfolk*  </w:t>
      </w:r>
    </w:p>
    <w:p>
      <w:r>
        <w:t>*February 2022 - June 2022*</w:t>
      </w:r>
    </w:p>
    <w:p/>
    <w:p>
      <w:r>
        <w:t xml:space="preserve">**Care Assistant**  </w:t>
      </w:r>
    </w:p>
    <w:p>
      <w:r>
        <w:t xml:space="preserve">*Winchley Home*  </w:t>
      </w:r>
    </w:p>
    <w:p>
      <w:r>
        <w:t>*March 2017 - February 2022*</w:t>
      </w:r>
    </w:p>
    <w:p/>
    <w:p>
      <w:r>
        <w:t xml:space="preserve">**Care Assistant**  </w:t>
      </w:r>
    </w:p>
    <w:p>
      <w:r>
        <w:t xml:space="preserve">*Oaklands Care Home*  </w:t>
      </w:r>
    </w:p>
    <w:p>
      <w:r>
        <w:t>*August 2016 - January 2017*</w:t>
      </w:r>
    </w:p>
    <w:p/>
    <w:p>
      <w:r>
        <w:t xml:space="preserve">**Welder MIG-MAG**  </w:t>
      </w:r>
    </w:p>
    <w:p>
      <w:r>
        <w:t xml:space="preserve">*S.C. Astra Rail Industries S.R.L*  </w:t>
      </w:r>
    </w:p>
    <w:p>
      <w:r>
        <w:t>*March 2_013 - June 2016*</w:t>
      </w:r>
    </w:p>
    <w:p/>
    <w:p>
      <w:r>
        <w:t xml:space="preserve">**Retail Assistant**  </w:t>
      </w:r>
    </w:p>
    <w:p>
      <w:r>
        <w:t xml:space="preserve">*S.C. Profi S.A.-Arad*  </w:t>
      </w:r>
    </w:p>
    <w:p>
      <w:r>
        <w:t>*2012 - 2013*</w:t>
      </w:r>
    </w:p>
    <w:p/>
    <w:p>
      <w:r>
        <w:t xml:space="preserve">**Operator**  </w:t>
      </w:r>
    </w:p>
    <w:p>
      <w:r>
        <w:t xml:space="preserve">*S.C. Leoni S.R.L*  </w:t>
      </w:r>
    </w:p>
    <w:p>
      <w:r>
        <w:t>*2011 - 2012*</w:t>
      </w:r>
    </w:p>
    <w:p/>
    <w:p>
      <w:r>
        <w:t xml:space="preserve">**Foaming machine operator**  </w:t>
      </w:r>
    </w:p>
    <w:p>
      <w:r>
        <w:t xml:space="preserve">*S.C. Takata S.R.L*  </w:t>
      </w:r>
    </w:p>
    <w:p>
      <w:r>
        <w:t>*2009 - 2011*</w:t>
      </w:r>
    </w:p>
    <w:p/>
    <w:p>
      <w:r>
        <w:t xml:space="preserve">**CNC machine operator**  </w:t>
      </w:r>
    </w:p>
    <w:p>
      <w:r>
        <w:t xml:space="preserve">*S.C. Coficab S.R.L*  </w:t>
      </w:r>
    </w:p>
    <w:p>
      <w:r>
        <w:t>*2008 - 2009*</w:t>
      </w:r>
    </w:p>
    <w:p/>
    <w:p>
      <w:pPr>
        <w:pStyle w:val="Heading1"/>
      </w:pPr>
      <w:r>
        <w:t>Languages</w:t>
      </w:r>
    </w:p>
    <w:p/>
    <w:p>
      <w:pPr>
        <w:pStyle w:val="ListBullet"/>
      </w:pPr>
      <w:r>
        <w:t xml:space="preserve">  **Romanian:*Expert</w:t>
      </w:r>
    </w:p>
    <w:p>
      <w:pPr>
        <w:pStyle w:val="ListBullet"/>
      </w:pPr>
      <w:r>
        <w:t xml:space="preserve">  **English:*Fluent</w:t>
      </w:r>
    </w:p>
    <w:p>
      <w:pPr>
        <w:pStyle w:val="ListBullet"/>
      </w:pPr>
      <w:r>
        <w:t xml:space="preserve">  **French, German, and Spanish:*Beginner level</w:t>
      </w:r>
    </w:p>
    <w:p/>
    <w:p>
      <w:pPr>
        <w:pStyle w:val="Heading1"/>
      </w:pPr>
      <w:r>
        <w:t>Certifications and Licenses</w:t>
      </w:r>
    </w:p>
    <w:p/>
    <w:p>
      <w:pPr>
        <w:pStyle w:val="ListBullet"/>
      </w:pPr>
      <w:r>
        <w:t xml:space="preserve">  Diploma of bachelor (From Romania)</w:t>
      </w:r>
    </w:p>
    <w:p>
      <w:pPr>
        <w:pStyle w:val="ListBullet"/>
      </w:pPr>
      <w:r>
        <w:t xml:space="preserve">  Welding diploma (From Romania)</w:t>
      </w:r>
    </w:p>
    <w:p>
      <w:pPr>
        <w:pStyle w:val="ListBullet"/>
      </w:pPr>
      <w:r>
        <w:t xml:space="preserve">  Driver's License: 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